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DDE" w:rsidRDefault="003C18C4">
      <w:pPr>
        <w:pStyle w:val="Title"/>
      </w:pPr>
      <w:r>
        <w:t>School Finance Administration System (</w:t>
      </w:r>
      <w:r w:rsidR="00DA6BDE">
        <w:t>SDD)</w:t>
      </w:r>
    </w:p>
    <w:p w:rsidR="00163DDE" w:rsidRDefault="00DA6BDE">
      <w:pPr>
        <w:pStyle w:val="Heading1"/>
      </w:pPr>
      <w:r>
        <w:t>1. Architecture Overview</w:t>
      </w:r>
    </w:p>
    <w:p w:rsidR="00163DDE" w:rsidRDefault="00DA6BDE">
      <w:r>
        <w:t>The system follows a layered architecture consisting of Frontend, Backend API, Database, and Notification Service.</w:t>
      </w:r>
      <w:r>
        <w:br/>
        <w:t>Users interact with the Frontend, which communicates with the Backend via REST APIs.</w:t>
      </w:r>
    </w:p>
    <w:p w:rsidR="00163DDE" w:rsidRDefault="00DA6BDE" w:rsidP="00EC5FCA">
      <w:pPr>
        <w:pStyle w:val="Heading1"/>
        <w:tabs>
          <w:tab w:val="left" w:pos="3420"/>
        </w:tabs>
        <w:rPr>
          <w:rtl/>
          <w:lang w:bidi="ar-EG"/>
        </w:rPr>
      </w:pPr>
      <w:r>
        <w:t>2. System Components</w:t>
      </w:r>
      <w:r w:rsidR="00EC5FCA">
        <w:tab/>
      </w:r>
    </w:p>
    <w:p w:rsidR="00163DDE" w:rsidRDefault="00DA6BDE">
      <w:r>
        <w:t>Frontend:</w:t>
      </w:r>
      <w:r>
        <w:br/>
        <w:t>- Angular</w:t>
      </w:r>
      <w:r>
        <w:br/>
      </w:r>
      <w:r>
        <w:br/>
        <w:t>Backend:</w:t>
      </w:r>
      <w:r>
        <w:br/>
        <w:t xml:space="preserve">- </w:t>
      </w:r>
      <w:r w:rsidR="00D4387F">
        <w:t>Spring Boot</w:t>
      </w:r>
      <w:r w:rsidR="00D4387F">
        <w:br/>
      </w:r>
      <w:r w:rsidR="00D4387F">
        <w:br/>
        <w:t>Database:</w:t>
      </w:r>
      <w:r w:rsidR="00D4387F">
        <w:br/>
        <w:t>-</w:t>
      </w:r>
      <w:r>
        <w:t xml:space="preserve"> PostgreSQL</w:t>
      </w:r>
      <w:r>
        <w:br/>
      </w:r>
      <w:r>
        <w:br/>
        <w:t>Notification Service:</w:t>
      </w:r>
      <w:r>
        <w:br/>
        <w:t>- Email + In-App</w:t>
      </w:r>
    </w:p>
    <w:p w:rsidR="00163DDE" w:rsidRDefault="00DA6BDE">
      <w:pPr>
        <w:pStyle w:val="Heading1"/>
      </w:pPr>
      <w:r>
        <w:t>3. Database Design</w:t>
      </w:r>
    </w:p>
    <w:p w:rsidR="00BD6D73" w:rsidRPr="004E780C" w:rsidRDefault="00BD6D73" w:rsidP="00BD6D73">
      <w:r>
        <w:t>Users:</w:t>
      </w:r>
      <w:r>
        <w:br/>
        <w:t>- id</w:t>
      </w:r>
      <w:r>
        <w:br/>
        <w:t>- name</w:t>
      </w:r>
      <w:r>
        <w:br/>
        <w:t>- role</w:t>
      </w:r>
      <w:r>
        <w:br/>
        <w:t>- email</w:t>
      </w:r>
      <w:r>
        <w:br/>
        <w:t>- password</w:t>
      </w:r>
      <w:r>
        <w:br/>
      </w:r>
      <w:r>
        <w:br/>
        <w:t>Bills:</w:t>
      </w:r>
      <w:r>
        <w:br/>
        <w:t>- id</w:t>
      </w:r>
      <w:r>
        <w:br/>
        <w:t>- title</w:t>
      </w:r>
      <w:r w:rsidR="00A42CC2">
        <w:br/>
        <w:t>- vendor</w:t>
      </w:r>
      <w:r>
        <w:br/>
        <w:t>- amount</w:t>
      </w:r>
      <w:r>
        <w:br/>
        <w:t>- date</w:t>
      </w:r>
      <w:r>
        <w:br/>
        <w:t>- image</w:t>
      </w:r>
      <w:r>
        <w:br/>
        <w:t>- tax</w:t>
      </w:r>
      <w:r w:rsidR="00A42CC2">
        <w:br/>
      </w:r>
      <w:r w:rsidR="00A42CC2">
        <w:lastRenderedPageBreak/>
        <w:t>- description</w:t>
      </w:r>
      <w:r w:rsidR="00A42CC2">
        <w:br/>
        <w:t>- status</w:t>
      </w:r>
    </w:p>
    <w:p w:rsidR="00BD6D73" w:rsidRDefault="00BD6D73" w:rsidP="00A42CC2">
      <w:r>
        <w:t>Request Funds:</w:t>
      </w:r>
      <w:r>
        <w:br/>
        <w:t>- id</w:t>
      </w:r>
      <w:r>
        <w:br/>
      </w:r>
      <w:r w:rsidR="00A42CC2">
        <w:t>- title</w:t>
      </w:r>
      <w:r w:rsidR="00A42CC2">
        <w:br/>
        <w:t xml:space="preserve">- discerption </w:t>
      </w:r>
      <w:r w:rsidR="00A42CC2">
        <w:br/>
        <w:t>- amount of fund</w:t>
      </w:r>
      <w:r w:rsidR="00A42CC2">
        <w:br/>
        <w:t>- urgency level</w:t>
      </w:r>
      <w:r w:rsidR="00A42CC2">
        <w:br/>
        <w:t xml:space="preserve"> - date</w:t>
      </w:r>
      <w:r w:rsidR="00A42CC2">
        <w:br/>
        <w:t>- image</w:t>
      </w:r>
    </w:p>
    <w:p w:rsidR="004D1951" w:rsidRDefault="00BD6D73" w:rsidP="00BD6D73">
      <w:r>
        <w:t>Reports:</w:t>
      </w:r>
      <w:r>
        <w:br/>
        <w:t>- id</w:t>
      </w:r>
      <w:r>
        <w:br/>
        <w:t>- date</w:t>
      </w:r>
      <w:r>
        <w:br/>
        <w:t>- title</w:t>
      </w:r>
      <w:r>
        <w:br/>
        <w:t>- description</w:t>
      </w:r>
      <w:r>
        <w:br/>
        <w:t>- type of report (email or in-App)</w:t>
      </w:r>
    </w:p>
    <w:p w:rsidR="00A42CC2" w:rsidRDefault="00A42CC2" w:rsidP="00A42CC2">
      <w:pPr>
        <w:pStyle w:val="Heading1"/>
      </w:pPr>
      <w:r>
        <w:t>3.1 ERD</w:t>
      </w:r>
    </w:p>
    <w:p w:rsidR="00A42CC2" w:rsidRDefault="000238D3" w:rsidP="00BD6D73">
      <w:r w:rsidRPr="000238D3">
        <w:rPr>
          <w:noProof/>
        </w:rPr>
        <w:drawing>
          <wp:inline distT="0" distB="0" distL="0" distR="0">
            <wp:extent cx="5486400" cy="3652444"/>
            <wp:effectExtent l="0" t="0" r="0" b="5715"/>
            <wp:docPr id="1" name="Picture 1" descr="C:\Users\NTG SCHOOL\Desktop\F&amp;A School System(FASS)\System Design\SDD\ER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G SCHOOL\Desktop\F&amp;A School System(FASS)\System Design\SDD\ERD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2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3DDE" w:rsidRDefault="00DA6BDE">
      <w:pPr>
        <w:pStyle w:val="Heading1"/>
      </w:pPr>
      <w:r>
        <w:lastRenderedPageBreak/>
        <w:t>4. API Design</w:t>
      </w:r>
    </w:p>
    <w:p w:rsidR="00163DDE" w:rsidRDefault="00DA6BDE" w:rsidP="00D4387F">
      <w:r>
        <w:t>POST /auth/login</w:t>
      </w:r>
      <w:r>
        <w:br/>
        <w:t>POST /bills</w:t>
      </w:r>
      <w:r>
        <w:br/>
        <w:t>GET /bills</w:t>
      </w:r>
      <w:r>
        <w:br/>
        <w:t>POST /</w:t>
      </w:r>
      <w:r w:rsidR="00D4387F">
        <w:t>collections</w:t>
      </w:r>
      <w:r>
        <w:br/>
        <w:t>GET /reports</w:t>
      </w:r>
      <w:r>
        <w:br/>
        <w:t>GET /notifications</w:t>
      </w:r>
    </w:p>
    <w:p w:rsidR="00163DDE" w:rsidRDefault="00DA6BDE">
      <w:pPr>
        <w:pStyle w:val="Heading1"/>
      </w:pPr>
      <w:r>
        <w:t>5. Security Design</w:t>
      </w:r>
    </w:p>
    <w:p w:rsidR="00163DDE" w:rsidRDefault="00DA6BDE">
      <w:r>
        <w:t>JWT Authentication</w:t>
      </w:r>
      <w:r>
        <w:br/>
        <w:t>Role-Based Access</w:t>
      </w:r>
      <w:r>
        <w:br/>
        <w:t>Password Hashing (BCrypt)</w:t>
      </w:r>
    </w:p>
    <w:p w:rsidR="00163DDE" w:rsidRDefault="00DA6BDE">
      <w:pPr>
        <w:pStyle w:val="Heading1"/>
      </w:pPr>
      <w:r>
        <w:t>6. Data Flow</w:t>
      </w:r>
    </w:p>
    <w:p w:rsidR="00163DDE" w:rsidRDefault="00DA6BDE" w:rsidP="00D4387F">
      <w:r>
        <w:t xml:space="preserve">User → Frontend → Backend → Database → </w:t>
      </w:r>
      <w:r w:rsidR="00EC5FCA">
        <w:t xml:space="preserve">API → </w:t>
      </w:r>
      <w:r>
        <w:t>Notification Service → User</w:t>
      </w:r>
    </w:p>
    <w:p w:rsidR="00DA6BDE" w:rsidRDefault="00DA6BDE" w:rsidP="00D4387F"/>
    <w:sectPr w:rsidR="00DA6B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8D3"/>
    <w:rsid w:val="00034616"/>
    <w:rsid w:val="0006063C"/>
    <w:rsid w:val="0015074B"/>
    <w:rsid w:val="00163DDE"/>
    <w:rsid w:val="0029639D"/>
    <w:rsid w:val="00326F90"/>
    <w:rsid w:val="003C18C4"/>
    <w:rsid w:val="004D1951"/>
    <w:rsid w:val="00663D3A"/>
    <w:rsid w:val="007F0026"/>
    <w:rsid w:val="009D2669"/>
    <w:rsid w:val="00A42CC2"/>
    <w:rsid w:val="00AA1D8D"/>
    <w:rsid w:val="00B47730"/>
    <w:rsid w:val="00BD6D73"/>
    <w:rsid w:val="00CB0664"/>
    <w:rsid w:val="00D4387F"/>
    <w:rsid w:val="00DA6BDE"/>
    <w:rsid w:val="00EC5FCA"/>
    <w:rsid w:val="00FA0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BA7C509-E679-4CAF-9179-08A2FA53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C0AA5D-4089-41C5-854A-A5E65EB26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NTG SCHOOL</cp:lastModifiedBy>
  <cp:revision>9</cp:revision>
  <dcterms:created xsi:type="dcterms:W3CDTF">2013-12-23T23:15:00Z</dcterms:created>
  <dcterms:modified xsi:type="dcterms:W3CDTF">2026-06-14T21:32:00Z</dcterms:modified>
  <cp:category/>
</cp:coreProperties>
</file>